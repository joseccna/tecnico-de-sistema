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10395" w:rsidR="00A232EE" w:rsidRDefault="00000000" w14:paraId="672F0AAA" w14:textId="21EEC84C">
      <w:pPr>
        <w:pStyle w:val="Ttulo1"/>
        <w:rPr>
          <w:rFonts w:ascii="Arial" w:hAnsi="Arial" w:cs="Arial"/>
          <w:color w:val="auto"/>
        </w:rPr>
      </w:pPr>
      <w:r w:rsidRPr="00010395">
        <w:rPr>
          <w:rFonts w:ascii="Arial" w:hAnsi="Arial" w:cs="Arial"/>
          <w:color w:val="auto"/>
        </w:rPr>
        <w:t>Modelo de Registro de Defeito</w:t>
      </w:r>
      <w:r w:rsidR="00010395">
        <w:rPr>
          <w:rFonts w:ascii="Arial" w:hAnsi="Arial" w:cs="Arial"/>
          <w:color w:val="auto"/>
        </w:rPr>
        <w:br/>
      </w:r>
    </w:p>
    <w:p w:rsidRPr="00010395" w:rsidR="00A232EE" w:rsidRDefault="00000000" w14:paraId="12B8FBD2" w14:noSpellErr="1" w14:textId="3FADCDDA">
      <w:pPr>
        <w:rPr>
          <w:rFonts w:ascii="Arial" w:hAnsi="Arial" w:cs="Arial"/>
        </w:rPr>
      </w:pPr>
      <w:r w:rsidRPr="63B5E975" w:rsidR="2D2EF48D">
        <w:rPr>
          <w:rFonts w:ascii="Arial" w:hAnsi="Arial" w:cs="Arial"/>
          <w:b w:val="1"/>
          <w:bCs w:val="1"/>
        </w:rPr>
        <w:t xml:space="preserve">ID do </w:t>
      </w:r>
      <w:r w:rsidRPr="63B5E975" w:rsidR="2D2EF48D">
        <w:rPr>
          <w:rFonts w:ascii="Arial" w:hAnsi="Arial" w:cs="Arial"/>
          <w:b w:val="1"/>
          <w:bCs w:val="1"/>
        </w:rPr>
        <w:t>Defeito</w:t>
      </w:r>
      <w:r w:rsidRPr="63B5E975" w:rsidR="2D2EF48D">
        <w:rPr>
          <w:rFonts w:ascii="Arial" w:hAnsi="Arial" w:cs="Arial"/>
          <w:b w:val="1"/>
          <w:bCs w:val="1"/>
        </w:rPr>
        <w:t>:</w:t>
      </w:r>
      <w:r w:rsidRPr="63B5E975" w:rsidR="55E71C15">
        <w:rPr>
          <w:rFonts w:ascii="Arial" w:hAnsi="Arial" w:cs="Arial"/>
          <w:b w:val="1"/>
          <w:bCs w:val="1"/>
        </w:rPr>
        <w:t xml:space="preserve"> </w:t>
      </w:r>
    </w:p>
    <w:p w:rsidRPr="00010395" w:rsidR="00A232EE" w:rsidRDefault="00A232EE" w14:paraId="5DA15585" w14:textId="6086D5A3">
      <w:pPr>
        <w:rPr>
          <w:rFonts w:ascii="Arial" w:hAnsi="Arial" w:cs="Arial"/>
        </w:rPr>
      </w:pPr>
    </w:p>
    <w:p w:rsidRPr="00010395" w:rsidR="00A232EE" w:rsidRDefault="00000000" w14:paraId="115AABEE" w14:textId="7777777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>Módulo:</w:t>
      </w:r>
    </w:p>
    <w:p w:rsidRPr="00010395" w:rsidR="00A232EE" w:rsidRDefault="00A232EE" w14:paraId="5E82906B" w14:textId="2FBEB9BD">
      <w:pPr>
        <w:rPr>
          <w:rFonts w:ascii="Arial" w:hAnsi="Arial" w:cs="Arial"/>
        </w:rPr>
      </w:pPr>
    </w:p>
    <w:p w:rsidRPr="00010395" w:rsidR="00A232EE" w:rsidP="786DF619" w:rsidRDefault="00000000" w14:paraId="471960E2" w14:textId="6CE287C4">
      <w:pPr>
        <w:rPr>
          <w:rFonts w:ascii="Arial" w:hAnsi="Arial" w:cs="Arial"/>
          <w:b w:val="1"/>
          <w:bCs w:val="1"/>
        </w:rPr>
      </w:pPr>
      <w:r w:rsidRPr="786DF619" w:rsidR="00000000">
        <w:rPr>
          <w:rFonts w:ascii="Arial" w:hAnsi="Arial" w:cs="Arial"/>
          <w:b w:val="1"/>
          <w:bCs w:val="1"/>
        </w:rPr>
        <w:t>Descrição</w:t>
      </w:r>
      <w:r w:rsidRPr="786DF619" w:rsidR="00000000">
        <w:rPr>
          <w:rFonts w:ascii="Arial" w:hAnsi="Arial" w:cs="Arial"/>
          <w:b w:val="1"/>
          <w:bCs w:val="1"/>
        </w:rPr>
        <w:t xml:space="preserve"> do </w:t>
      </w:r>
      <w:r w:rsidRPr="786DF619" w:rsidR="00000000">
        <w:rPr>
          <w:rFonts w:ascii="Arial" w:hAnsi="Arial" w:cs="Arial"/>
          <w:b w:val="1"/>
          <w:bCs w:val="1"/>
        </w:rPr>
        <w:t>Problema</w:t>
      </w:r>
      <w:r w:rsidRPr="786DF619" w:rsidR="00000000">
        <w:rPr>
          <w:rFonts w:ascii="Arial" w:hAnsi="Arial" w:cs="Arial"/>
          <w:b w:val="1"/>
          <w:bCs w:val="1"/>
        </w:rPr>
        <w:t>:</w:t>
      </w:r>
      <w:r w:rsidRPr="786DF619" w:rsidR="1955E8F9">
        <w:rPr>
          <w:rFonts w:ascii="Arial" w:hAnsi="Arial" w:cs="Arial"/>
          <w:b w:val="1"/>
          <w:bCs w:val="1"/>
        </w:rPr>
        <w:t xml:space="preserve"> </w:t>
      </w:r>
      <w:r>
        <w:br/>
      </w:r>
      <w:r>
        <w:br/>
      </w:r>
    </w:p>
    <w:p w:rsidRPr="00010395" w:rsidR="00A232EE" w:rsidRDefault="00000000" w14:paraId="1A7B9A94" w14:textId="0CB3DEF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 xml:space="preserve">Passos para </w:t>
      </w:r>
      <w:proofErr w:type="spellStart"/>
      <w:r w:rsidRPr="00010395">
        <w:rPr>
          <w:rFonts w:ascii="Arial" w:hAnsi="Arial" w:cs="Arial"/>
          <w:b/>
        </w:rPr>
        <w:t>Reproduzir</w:t>
      </w:r>
      <w:proofErr w:type="spellEnd"/>
      <w:r w:rsidRPr="00010395">
        <w:rPr>
          <w:rFonts w:ascii="Arial" w:hAnsi="Arial" w:cs="Arial"/>
          <w:b/>
        </w:rPr>
        <w:t>:</w:t>
      </w:r>
      <w:r w:rsidRPr="00010395">
        <w:rPr>
          <w:rFonts w:ascii="Arial" w:hAnsi="Arial" w:cs="Arial"/>
        </w:rPr>
        <w:br/>
      </w:r>
      <w:r w:rsidRPr="00010395">
        <w:rPr>
          <w:rFonts w:ascii="Arial" w:hAnsi="Arial" w:cs="Arial"/>
        </w:rPr>
        <w:br/>
      </w:r>
    </w:p>
    <w:p w:rsidRPr="00010395" w:rsidR="00A232EE" w:rsidRDefault="00000000" w14:paraId="12E5D2DF" w14:textId="7777777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>Resultado Esperado:</w:t>
      </w:r>
    </w:p>
    <w:p w:rsidRPr="00010395" w:rsidR="00A232EE" w:rsidRDefault="00000000" w14:paraId="15D763D8" w14:textId="413FE504">
      <w:pPr>
        <w:rPr>
          <w:rFonts w:ascii="Arial" w:hAnsi="Arial" w:cs="Arial"/>
        </w:rPr>
      </w:pPr>
      <w:r w:rsidRPr="00010395">
        <w:rPr>
          <w:rFonts w:ascii="Arial" w:hAnsi="Arial" w:cs="Arial"/>
        </w:rPr>
        <w:br/>
      </w:r>
    </w:p>
    <w:p w:rsidRPr="00010395" w:rsidR="00A232EE" w:rsidRDefault="00000000" w14:paraId="031E1D1B" w14:textId="7777777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>Resultado Obtido:</w:t>
      </w:r>
    </w:p>
    <w:p w:rsidRPr="00010395" w:rsidR="00A232EE" w:rsidRDefault="00000000" w14:paraId="354F3ACC" w14:textId="2F4BAE4D">
      <w:pPr>
        <w:rPr>
          <w:rFonts w:ascii="Arial" w:hAnsi="Arial" w:cs="Arial"/>
        </w:rPr>
      </w:pPr>
      <w:r w:rsidRPr="00010395">
        <w:rPr>
          <w:rFonts w:ascii="Arial" w:hAnsi="Arial" w:cs="Arial"/>
        </w:rPr>
        <w:br/>
      </w:r>
    </w:p>
    <w:p w:rsidRPr="00010395" w:rsidR="00A232EE" w:rsidRDefault="00000000" w14:paraId="3B8F8179" w14:textId="7777777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>Severidade (Alta / Média / Baixa):</w:t>
      </w:r>
    </w:p>
    <w:p w:rsidRPr="00010395" w:rsidR="00A232EE" w:rsidRDefault="00000000" w14:paraId="0B66D5E1" w14:textId="62657738">
      <w:pPr>
        <w:rPr>
          <w:rFonts w:ascii="Arial" w:hAnsi="Arial" w:cs="Arial"/>
        </w:rPr>
      </w:pPr>
      <w:r w:rsidRPr="00010395">
        <w:rPr>
          <w:rFonts w:ascii="Arial" w:hAnsi="Arial" w:cs="Arial"/>
        </w:rPr>
        <w:br/>
      </w:r>
    </w:p>
    <w:p w:rsidRPr="00010395" w:rsidR="00A232EE" w:rsidRDefault="00000000" w14:paraId="0327C0D4" w14:textId="77777777">
      <w:pPr>
        <w:rPr>
          <w:rFonts w:ascii="Arial" w:hAnsi="Arial" w:cs="Arial"/>
        </w:rPr>
      </w:pPr>
      <w:r w:rsidRPr="00010395">
        <w:rPr>
          <w:rFonts w:ascii="Arial" w:hAnsi="Arial" w:cs="Arial"/>
          <w:b/>
        </w:rPr>
        <w:t>Status (Aberto / Corrigido / Reteste / Fechado):</w:t>
      </w:r>
    </w:p>
    <w:p w:rsidRPr="00010395" w:rsidR="00A232EE" w:rsidRDefault="00000000" w14:paraId="271D3F50" w14:textId="77777777">
      <w:pPr>
        <w:rPr>
          <w:rFonts w:ascii="Arial" w:hAnsi="Arial" w:cs="Arial"/>
        </w:rPr>
      </w:pPr>
      <w:r w:rsidRPr="00010395">
        <w:rPr>
          <w:rFonts w:ascii="Arial" w:hAnsi="Arial" w:cs="Arial"/>
        </w:rPr>
        <w:br/>
      </w:r>
      <w:r w:rsidRPr="00010395">
        <w:rPr>
          <w:rFonts w:ascii="Arial" w:hAnsi="Arial" w:cs="Arial"/>
        </w:rPr>
        <w:br/>
      </w:r>
      <w:r w:rsidRPr="00010395">
        <w:rPr>
          <w:rFonts w:ascii="Arial" w:hAnsi="Arial" w:cs="Arial"/>
        </w:rPr>
        <w:br/>
      </w:r>
    </w:p>
    <w:sectPr w:rsidRPr="00010395" w:rsidR="00A232EE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14654721">
    <w:abstractNumId w:val="8"/>
  </w:num>
  <w:num w:numId="2" w16cid:durableId="1832015164">
    <w:abstractNumId w:val="6"/>
  </w:num>
  <w:num w:numId="3" w16cid:durableId="1320498954">
    <w:abstractNumId w:val="5"/>
  </w:num>
  <w:num w:numId="4" w16cid:durableId="1695300833">
    <w:abstractNumId w:val="4"/>
  </w:num>
  <w:num w:numId="5" w16cid:durableId="1296443752">
    <w:abstractNumId w:val="7"/>
  </w:num>
  <w:num w:numId="6" w16cid:durableId="988552441">
    <w:abstractNumId w:val="3"/>
  </w:num>
  <w:num w:numId="7" w16cid:durableId="313216952">
    <w:abstractNumId w:val="2"/>
  </w:num>
  <w:num w:numId="8" w16cid:durableId="1886671733">
    <w:abstractNumId w:val="1"/>
  </w:num>
  <w:num w:numId="9" w16cid:durableId="203615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10395"/>
    <w:rsid w:val="00034616"/>
    <w:rsid w:val="0006063C"/>
    <w:rsid w:val="0015074B"/>
    <w:rsid w:val="0029639D"/>
    <w:rsid w:val="00326F90"/>
    <w:rsid w:val="004437F5"/>
    <w:rsid w:val="00A232EE"/>
    <w:rsid w:val="00AA1D8D"/>
    <w:rsid w:val="00B47730"/>
    <w:rsid w:val="00CB0664"/>
    <w:rsid w:val="00FC693F"/>
    <w:rsid w:val="1955E8F9"/>
    <w:rsid w:val="2D2EF48D"/>
    <w:rsid w:val="3A58E1DB"/>
    <w:rsid w:val="55E71C15"/>
    <w:rsid w:val="63B5E975"/>
    <w:rsid w:val="786DF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7AABB"/>
  <w14:defaultImageDpi w14:val="300"/>
  <w15:docId w15:val="{7D459E38-A767-46AA-A1D4-1EB95072E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F5E0F55EC8B443BA73015047792586" ma:contentTypeVersion="11" ma:contentTypeDescription="Crie um novo documento." ma:contentTypeScope="" ma:versionID="962edba52d04f351fb6fa4f9cd2c33ce">
  <xsd:schema xmlns:xsd="http://www.w3.org/2001/XMLSchema" xmlns:xs="http://www.w3.org/2001/XMLSchema" xmlns:p="http://schemas.microsoft.com/office/2006/metadata/properties" xmlns:ns2="60c8ab77-03a8-435e-a654-67f223d39029" xmlns:ns3="087dfca5-4387-46c0-9d72-b2584d837de5" targetNamespace="http://schemas.microsoft.com/office/2006/metadata/properties" ma:root="true" ma:fieldsID="fe67ff4c6d82c3f5adb922ee05af43d8" ns2:_="" ns3:_="">
    <xsd:import namespace="60c8ab77-03a8-435e-a654-67f223d39029"/>
    <xsd:import namespace="087dfca5-4387-46c0-9d72-b2584d837d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8ab77-03a8-435e-a654-67f223d39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dfca5-4387-46c0-9d72-b2584d837de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9cac6be-f879-4974-b610-9062f421c85b}" ma:internalName="TaxCatchAll" ma:showField="CatchAllData" ma:web="087dfca5-4387-46c0-9d72-b2584d837d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7dfca5-4387-46c0-9d72-b2584d837de5" xsi:nil="true"/>
    <lcf76f155ced4ddcb4097134ff3c332f xmlns="60c8ab77-03a8-435e-a654-67f223d390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D6CB3C-9C26-4C07-B086-F4ABFBE99E21}"/>
</file>

<file path=customXml/itemProps3.xml><?xml version="1.0" encoding="utf-8"?>
<ds:datastoreItem xmlns:ds="http://schemas.openxmlformats.org/officeDocument/2006/customXml" ds:itemID="{D81AC3AC-4C15-4EB5-8839-A65CD6AE1C49}"/>
</file>

<file path=customXml/itemProps4.xml><?xml version="1.0" encoding="utf-8"?>
<ds:datastoreItem xmlns:ds="http://schemas.openxmlformats.org/officeDocument/2006/customXml" ds:itemID="{D32DABB6-33C2-43D0-BC61-E7A755B93F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GABRIEL MARTINS DIONATO</lastModifiedBy>
  <revision>5</revision>
  <dcterms:created xsi:type="dcterms:W3CDTF">2013-12-23T23:15:00.0000000Z</dcterms:created>
  <dcterms:modified xsi:type="dcterms:W3CDTF">2025-11-13T00:27:41.8835884Z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0x010100E1F5E0F55EC8B443BA73015047792586</vt:lpwstr>
  </property>
  <property fmtid="{D5CDD505-2E9C-101B-9397-08002B2CF9AE}" pid="3" name="MediaServiceImageTags">
    <vt:lpwstr/>
  </property>
</Properties>
</file>